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DEMO: le verbe avoir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