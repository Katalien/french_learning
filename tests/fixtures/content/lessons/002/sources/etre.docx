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DEMO: le verbe être</w:t>
      </w:r>
    </w:p>
    <w:p>
      <w:r>
        <w:t>je suis, tu es, il est — придуманный пример для тестов.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